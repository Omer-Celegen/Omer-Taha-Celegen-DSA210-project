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DD9A" w14:textId="0ABA66FB" w:rsidR="00E13CE5" w:rsidRPr="00E13CE5" w:rsidRDefault="00E13CE5">
      <w:r>
        <w:rPr>
          <w:b/>
        </w:rPr>
        <w:t xml:space="preserve">Input: </w:t>
      </w:r>
    </w:p>
    <w:p w14:paraId="310513FC" w14:textId="672CF406" w:rsidR="00E13CE5" w:rsidRDefault="00E13CE5">
      <w:pPr>
        <w:rPr>
          <w:b/>
        </w:rPr>
      </w:pPr>
      <w:proofErr w:type="spellStart"/>
      <w:r w:rsidRPr="00141E34">
        <w:rPr>
          <w:bCs/>
        </w:rPr>
        <w:t>Yfinance’yi</w:t>
      </w:r>
      <w:proofErr w:type="spellEnd"/>
      <w:r w:rsidRPr="00141E34">
        <w:rPr>
          <w:bCs/>
        </w:rPr>
        <w:t xml:space="preserve"> </w:t>
      </w:r>
      <w:proofErr w:type="spellStart"/>
      <w:r w:rsidRPr="00141E34">
        <w:rPr>
          <w:bCs/>
        </w:rPr>
        <w:t>nasıl</w:t>
      </w:r>
      <w:proofErr w:type="spellEnd"/>
      <w:r w:rsidRPr="00141E34">
        <w:rPr>
          <w:bCs/>
        </w:rPr>
        <w:t xml:space="preserve"> </w:t>
      </w:r>
      <w:proofErr w:type="spellStart"/>
      <w:r w:rsidRPr="00141E34">
        <w:rPr>
          <w:bCs/>
        </w:rPr>
        <w:t>yükleyeceğim</w:t>
      </w:r>
      <w:proofErr w:type="spellEnd"/>
      <w:r w:rsidRPr="00141E34">
        <w:rPr>
          <w:bCs/>
        </w:rPr>
        <w:t>?</w:t>
      </w:r>
    </w:p>
    <w:p w14:paraId="00907C57" w14:textId="429A73D4" w:rsidR="00E13CE5" w:rsidRDefault="00E13CE5">
      <w:pPr>
        <w:rPr>
          <w:b/>
        </w:rPr>
      </w:pPr>
      <w:r>
        <w:rPr>
          <w:b/>
        </w:rPr>
        <w:t>Output</w:t>
      </w:r>
      <w:r>
        <w:rPr>
          <w:b/>
        </w:rPr>
        <w:t>:</w:t>
      </w:r>
    </w:p>
    <w:p w14:paraId="39A90CBB" w14:textId="78334A02" w:rsidR="00E13CE5" w:rsidRPr="00141E34" w:rsidRDefault="00141E34">
      <w:pPr>
        <w:rPr>
          <w:bCs/>
        </w:rPr>
      </w:pPr>
      <w:r w:rsidRPr="00141E34">
        <w:rPr>
          <w:bCs/>
        </w:rPr>
        <w:t xml:space="preserve">pip install </w:t>
      </w:r>
      <w:proofErr w:type="spellStart"/>
      <w:r w:rsidRPr="00141E34">
        <w:rPr>
          <w:bCs/>
        </w:rPr>
        <w:t>yfinance</w:t>
      </w:r>
      <w:proofErr w:type="spellEnd"/>
      <w:r w:rsidRPr="00141E34">
        <w:rPr>
          <w:bCs/>
        </w:rPr>
        <w:t xml:space="preserve"> pandas-</w:t>
      </w:r>
      <w:proofErr w:type="spellStart"/>
      <w:r w:rsidRPr="00141E34">
        <w:rPr>
          <w:bCs/>
        </w:rPr>
        <w:t>datareader</w:t>
      </w:r>
      <w:proofErr w:type="spellEnd"/>
      <w:r w:rsidRPr="00141E34">
        <w:rPr>
          <w:bCs/>
        </w:rPr>
        <w:t xml:space="preserve"> pandas</w:t>
      </w:r>
    </w:p>
    <w:p w14:paraId="652F2568" w14:textId="77777777" w:rsidR="00E13CE5" w:rsidRDefault="00E13CE5">
      <w:pPr>
        <w:rPr>
          <w:b/>
        </w:rPr>
      </w:pPr>
    </w:p>
    <w:p w14:paraId="209B1E6B" w14:textId="7E84CF45" w:rsidR="002560F7" w:rsidRDefault="00000000">
      <w:r>
        <w:rPr>
          <w:b/>
        </w:rPr>
        <w:t xml:space="preserve">Input: </w:t>
      </w:r>
    </w:p>
    <w:p w14:paraId="79EAACD5" w14:textId="7B009F45" w:rsidR="002560F7" w:rsidRDefault="00000000">
      <w:r>
        <w:t xml:space="preserve">Mac </w:t>
      </w:r>
      <w:proofErr w:type="spellStart"/>
      <w:r>
        <w:t>bilgisayarımda</w:t>
      </w:r>
      <w:proofErr w:type="spellEnd"/>
      <w:r>
        <w:t xml:space="preserve"> Python </w:t>
      </w:r>
      <w:proofErr w:type="spellStart"/>
      <w:r>
        <w:t>üzerinden</w:t>
      </w:r>
      <w:proofErr w:type="spellEnd"/>
      <w:r>
        <w:t xml:space="preserve"> </w:t>
      </w:r>
      <w:proofErr w:type="gramStart"/>
      <w:r>
        <w:t>pd.read</w:t>
      </w:r>
      <w:proofErr w:type="gramEnd"/>
      <w:r>
        <w:t xml:space="preserve">_csv ile FRED sitesinden veri çekmeye çalışırken [SSL: CERTIFICATE_VERIFY_FAILED] </w:t>
      </w:r>
      <w:proofErr w:type="spellStart"/>
      <w:r>
        <w:t>hatası</w:t>
      </w:r>
      <w:proofErr w:type="spellEnd"/>
      <w:r>
        <w:t xml:space="preserve"> </w:t>
      </w:r>
      <w:proofErr w:type="spellStart"/>
      <w:r w:rsidR="00E13CE5">
        <w:t>veriyor</w:t>
      </w:r>
      <w:proofErr w:type="spellEnd"/>
      <w:r>
        <w:t xml:space="preserve">. Kodun </w:t>
      </w:r>
      <w:proofErr w:type="spellStart"/>
      <w:r w:rsidR="00E13CE5">
        <w:t>çalışması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r w:rsidR="00E13CE5">
        <w:t xml:space="preserve">ne </w:t>
      </w:r>
      <w:proofErr w:type="spellStart"/>
      <w:r w:rsidR="00E13CE5">
        <w:t>yapmalıyım</w:t>
      </w:r>
      <w:proofErr w:type="spellEnd"/>
    </w:p>
    <w:p w14:paraId="3AF56FE6" w14:textId="77777777" w:rsidR="002560F7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import ssl</w:t>
      </w:r>
      <w:r>
        <w:rPr>
          <w:rFonts w:ascii="Courier New" w:hAnsi="Courier New"/>
          <w:sz w:val="20"/>
        </w:rPr>
        <w:br/>
        <w:t xml:space="preserve">ssl._create_default_https_context = </w:t>
      </w:r>
      <w:proofErr w:type="gramStart"/>
      <w:r>
        <w:rPr>
          <w:rFonts w:ascii="Courier New" w:hAnsi="Courier New"/>
          <w:sz w:val="20"/>
        </w:rPr>
        <w:t>ssl._</w:t>
      </w:r>
      <w:proofErr w:type="gramEnd"/>
      <w:r>
        <w:rPr>
          <w:rFonts w:ascii="Courier New" w:hAnsi="Courier New"/>
          <w:sz w:val="20"/>
        </w:rPr>
        <w:t>create_unverified_context</w:t>
      </w:r>
    </w:p>
    <w:p w14:paraId="1438344E" w14:textId="77777777" w:rsidR="002560F7" w:rsidRDefault="00000000">
      <w:r>
        <w:rPr>
          <w:b/>
        </w:rPr>
        <w:t xml:space="preserve">Input: </w:t>
      </w:r>
    </w:p>
    <w:p w14:paraId="4B3B4890" w14:textId="07CF7A4B" w:rsidR="002560F7" w:rsidRDefault="00000000">
      <w:proofErr w:type="spellStart"/>
      <w:r>
        <w:t>yfinance</w:t>
      </w:r>
      <w:proofErr w:type="spellEnd"/>
      <w:r>
        <w:t xml:space="preserve"> kütüphanesinde </w:t>
      </w:r>
      <w:proofErr w:type="gramStart"/>
      <w:r>
        <w:t>gümüşün  fiyatını</w:t>
      </w:r>
      <w:proofErr w:type="gramEnd"/>
      <w:r>
        <w:t xml:space="preserve"> </w:t>
      </w:r>
      <w:proofErr w:type="spellStart"/>
      <w:r>
        <w:t>kesintisiz</w:t>
      </w:r>
      <w:proofErr w:type="spellEnd"/>
      <w:r>
        <w:t xml:space="preserve"> ve günlük olarak </w:t>
      </w:r>
      <w:proofErr w:type="spellStart"/>
      <w:r>
        <w:t>çekebileceğim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kontrat</w:t>
      </w:r>
      <w:proofErr w:type="spellEnd"/>
      <w:r>
        <w:t xml:space="preserve"> </w:t>
      </w:r>
      <w:r w:rsidR="00E13CE5">
        <w:t xml:space="preserve">var </w:t>
      </w:r>
      <w:proofErr w:type="spellStart"/>
      <w:r w:rsidR="00E13CE5">
        <w:t>mı</w:t>
      </w:r>
      <w:proofErr w:type="spellEnd"/>
      <w:r>
        <w:t xml:space="preserve">? XAGUSD=X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çalışmıyor</w:t>
      </w:r>
      <w:proofErr w:type="spellEnd"/>
    </w:p>
    <w:p w14:paraId="3C5B86F1" w14:textId="77777777" w:rsidR="002560F7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 xml:space="preserve">silver = </w:t>
      </w:r>
      <w:proofErr w:type="gramStart"/>
      <w:r>
        <w:rPr>
          <w:rFonts w:ascii="Courier New" w:hAnsi="Courier New"/>
          <w:sz w:val="20"/>
        </w:rPr>
        <w:t>yf.download</w:t>
      </w:r>
      <w:proofErr w:type="gramEnd"/>
      <w:r>
        <w:rPr>
          <w:rFonts w:ascii="Courier New" w:hAnsi="Courier New"/>
          <w:sz w:val="20"/>
        </w:rPr>
        <w:t>("SI=F", start=start, end=end, progress=</w:t>
      </w:r>
      <w:proofErr w:type="gramStart"/>
      <w:r>
        <w:rPr>
          <w:rFonts w:ascii="Courier New" w:hAnsi="Courier New"/>
          <w:sz w:val="20"/>
        </w:rPr>
        <w:t>False)[</w:t>
      </w:r>
      <w:proofErr w:type="gramEnd"/>
      <w:r>
        <w:rPr>
          <w:rFonts w:ascii="Courier New" w:hAnsi="Courier New"/>
          <w:sz w:val="20"/>
        </w:rPr>
        <w:t>'Close']</w:t>
      </w:r>
    </w:p>
    <w:p w14:paraId="7F58CDA1" w14:textId="77777777" w:rsidR="002560F7" w:rsidRDefault="00000000">
      <w:r>
        <w:rPr>
          <w:b/>
        </w:rPr>
        <w:t xml:space="preserve">Input: </w:t>
      </w:r>
    </w:p>
    <w:p w14:paraId="0CD58D1B" w14:textId="2A31BEB9" w:rsidR="002560F7" w:rsidRDefault="00000000">
      <w:proofErr w:type="spellStart"/>
      <w:r>
        <w:t>FRED'den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Interest_Rate </w:t>
      </w:r>
      <w:proofErr w:type="spellStart"/>
      <w:r>
        <w:t>verisindeki</w:t>
      </w:r>
      <w:proofErr w:type="spellEnd"/>
      <w:r>
        <w:t xml:space="preserve"> günlük değişimlere göre 'Increase', 'Decrease' veya 'Stable' </w:t>
      </w:r>
      <w:proofErr w:type="spellStart"/>
      <w:r>
        <w:t>etiketlerini</w:t>
      </w:r>
      <w:proofErr w:type="spellEnd"/>
      <w:r>
        <w:t xml:space="preserve"> </w:t>
      </w:r>
      <w:proofErr w:type="spellStart"/>
      <w:r>
        <w:t>hızlıca</w:t>
      </w:r>
      <w:proofErr w:type="spellEnd"/>
      <w:r>
        <w:t xml:space="preserve"> </w:t>
      </w:r>
      <w:proofErr w:type="spellStart"/>
      <w:r w:rsidR="00E13CE5">
        <w:t>yazömak</w:t>
      </w:r>
      <w:proofErr w:type="spellEnd"/>
      <w:r>
        <w:t xml:space="preserve"> </w:t>
      </w:r>
      <w:proofErr w:type="spellStart"/>
      <w:r>
        <w:t>istiyorum</w:t>
      </w:r>
      <w:proofErr w:type="spellEnd"/>
      <w:r>
        <w:t xml:space="preserve">. Loop </w:t>
      </w:r>
      <w:proofErr w:type="spellStart"/>
      <w:r>
        <w:t>kullanmadan</w:t>
      </w:r>
      <w:proofErr w:type="spellEnd"/>
      <w:r>
        <w:t xml:space="preserve"> pandas </w:t>
      </w:r>
      <w:proofErr w:type="spellStart"/>
      <w:r w:rsidR="00E13CE5">
        <w:t>ile</w:t>
      </w:r>
      <w:proofErr w:type="spellEnd"/>
      <w:r w:rsidR="00E13CE5"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yaparım</w:t>
      </w:r>
      <w:proofErr w:type="spellEnd"/>
      <w:r>
        <w:t>?</w:t>
      </w:r>
    </w:p>
    <w:p w14:paraId="779302C5" w14:textId="77777777" w:rsidR="002560F7" w:rsidRDefault="00000000">
      <w:r>
        <w:rPr>
          <w:b/>
        </w:rPr>
        <w:t>Output:</w:t>
      </w:r>
      <w:r>
        <w:rPr>
          <w:b/>
        </w:rPr>
        <w:br/>
      </w:r>
      <w:r>
        <w:rPr>
          <w:rFonts w:ascii="Courier New" w:hAnsi="Courier New"/>
          <w:sz w:val="20"/>
        </w:rPr>
        <w:t>fed['Rate_Category'] = fed['Interest_Rate'</w:t>
      </w:r>
      <w:proofErr w:type="gramStart"/>
      <w:r>
        <w:rPr>
          <w:rFonts w:ascii="Courier New" w:hAnsi="Courier New"/>
          <w:sz w:val="20"/>
        </w:rPr>
        <w:t>].diff</w:t>
      </w:r>
      <w:proofErr w:type="gramEnd"/>
      <w:r>
        <w:rPr>
          <w:rFonts w:ascii="Courier New" w:hAnsi="Courier New"/>
          <w:sz w:val="20"/>
        </w:rPr>
        <w:t>(</w:t>
      </w:r>
      <w:proofErr w:type="gramStart"/>
      <w:r>
        <w:rPr>
          <w:rFonts w:ascii="Courier New" w:hAnsi="Courier New"/>
          <w:sz w:val="20"/>
        </w:rPr>
        <w:t>).apply</w:t>
      </w:r>
      <w:proofErr w:type="gramEnd"/>
      <w:r>
        <w:rPr>
          <w:rFonts w:ascii="Courier New" w:hAnsi="Courier New"/>
          <w:sz w:val="20"/>
        </w:rPr>
        <w:t>(lambda x: 'Increase' if x &gt; 0 else ('Decrease' if x &lt; 0 else 'Stable'))</w:t>
      </w:r>
      <w:r>
        <w:rPr>
          <w:rFonts w:ascii="Courier New" w:hAnsi="Courier New"/>
          <w:sz w:val="20"/>
        </w:rPr>
        <w:br/>
        <w:t xml:space="preserve">data = </w:t>
      </w:r>
      <w:proofErr w:type="gramStart"/>
      <w:r>
        <w:rPr>
          <w:rFonts w:ascii="Courier New" w:hAnsi="Courier New"/>
          <w:sz w:val="20"/>
        </w:rPr>
        <w:t>silver.join</w:t>
      </w:r>
      <w:proofErr w:type="gramEnd"/>
      <w:r>
        <w:rPr>
          <w:rFonts w:ascii="Courier New" w:hAnsi="Courier New"/>
          <w:sz w:val="20"/>
        </w:rPr>
        <w:t>(fed, how='left'</w:t>
      </w:r>
      <w:proofErr w:type="gramStart"/>
      <w:r>
        <w:rPr>
          <w:rFonts w:ascii="Courier New" w:hAnsi="Courier New"/>
          <w:sz w:val="20"/>
        </w:rPr>
        <w:t>).ffill</w:t>
      </w:r>
      <w:proofErr w:type="gramEnd"/>
      <w:r>
        <w:rPr>
          <w:rFonts w:ascii="Courier New" w:hAnsi="Courier New"/>
          <w:sz w:val="20"/>
        </w:rPr>
        <w:t>(</w:t>
      </w:r>
      <w:proofErr w:type="gramStart"/>
      <w:r>
        <w:rPr>
          <w:rFonts w:ascii="Courier New" w:hAnsi="Courier New"/>
          <w:sz w:val="20"/>
        </w:rPr>
        <w:t>).dropna</w:t>
      </w:r>
      <w:proofErr w:type="gramEnd"/>
      <w:r>
        <w:rPr>
          <w:rFonts w:ascii="Courier New" w:hAnsi="Courier New"/>
          <w:sz w:val="20"/>
        </w:rPr>
        <w:t>()</w:t>
      </w:r>
    </w:p>
    <w:p w14:paraId="44655C0A" w14:textId="6D05542E" w:rsidR="002560F7" w:rsidRDefault="002560F7"/>
    <w:sectPr w:rsidR="002560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4989917">
    <w:abstractNumId w:val="8"/>
  </w:num>
  <w:num w:numId="2" w16cid:durableId="411007803">
    <w:abstractNumId w:val="6"/>
  </w:num>
  <w:num w:numId="3" w16cid:durableId="286860079">
    <w:abstractNumId w:val="5"/>
  </w:num>
  <w:num w:numId="4" w16cid:durableId="1301691485">
    <w:abstractNumId w:val="4"/>
  </w:num>
  <w:num w:numId="5" w16cid:durableId="1256280729">
    <w:abstractNumId w:val="7"/>
  </w:num>
  <w:num w:numId="6" w16cid:durableId="370613849">
    <w:abstractNumId w:val="3"/>
  </w:num>
  <w:num w:numId="7" w16cid:durableId="1899322864">
    <w:abstractNumId w:val="2"/>
  </w:num>
  <w:num w:numId="8" w16cid:durableId="1228034247">
    <w:abstractNumId w:val="1"/>
  </w:num>
  <w:num w:numId="9" w16cid:durableId="157210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E34"/>
    <w:rsid w:val="0015074B"/>
    <w:rsid w:val="002560F7"/>
    <w:rsid w:val="0029639D"/>
    <w:rsid w:val="00326F90"/>
    <w:rsid w:val="00AA1D8D"/>
    <w:rsid w:val="00B47730"/>
    <w:rsid w:val="00CB0664"/>
    <w:rsid w:val="00E13CE5"/>
    <w:rsid w:val="00EF3C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BB2795"/>
  <w14:defaultImageDpi w14:val="300"/>
  <w15:docId w15:val="{DE76AC2C-A4F7-F04C-9230-4B74BFEA5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color w:val="000000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Ömer Taha Çeleğen (Student)</cp:lastModifiedBy>
  <cp:revision>2</cp:revision>
  <dcterms:created xsi:type="dcterms:W3CDTF">2013-12-23T23:15:00Z</dcterms:created>
  <dcterms:modified xsi:type="dcterms:W3CDTF">2026-05-19T00:23:00Z</dcterms:modified>
  <cp:category/>
</cp:coreProperties>
</file>